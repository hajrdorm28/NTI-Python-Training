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3E139D" w14:textId="77777777" w:rsidR="006371CC" w:rsidRDefault="001E0DAD">
      <w:pPr>
        <w:pStyle w:val="Heading1"/>
      </w:pPr>
      <w:bookmarkStart w:id="0" w:name="_GoBack"/>
      <w:bookmarkEnd w:id="0"/>
      <w:r>
        <w:t>Session 8 - Working with Files in Python</w:t>
      </w:r>
    </w:p>
    <w:p w14:paraId="338336DE" w14:textId="77777777" w:rsidR="006371CC" w:rsidRDefault="001E0DAD">
      <w:pPr>
        <w:pStyle w:val="Heading2"/>
      </w:pPr>
      <w:r>
        <w:t>Part 1 - Basic Practice</w:t>
      </w:r>
    </w:p>
    <w:p w14:paraId="4BDCAB67" w14:textId="77777777" w:rsidR="006371CC" w:rsidRDefault="001E0DAD">
      <w:pPr>
        <w:pStyle w:val="ListNumber"/>
      </w:pPr>
      <w:r>
        <w:t>Create students.txt and write five student names.</w:t>
      </w:r>
    </w:p>
    <w:p w14:paraId="6BA87691" w14:textId="77777777" w:rsidR="006371CC" w:rsidRDefault="001E0DAD">
      <w:pPr>
        <w:pStyle w:val="ListNumber"/>
      </w:pPr>
      <w:r>
        <w:t>Read and print the entire file.</w:t>
      </w:r>
    </w:p>
    <w:p w14:paraId="38D984F3" w14:textId="77777777" w:rsidR="006371CC" w:rsidRDefault="001E0DAD">
      <w:pPr>
        <w:pStyle w:val="ListNumber"/>
      </w:pPr>
      <w:r>
        <w:t>Read the first line only.</w:t>
      </w:r>
    </w:p>
    <w:p w14:paraId="0BCE23E4" w14:textId="77777777" w:rsidR="006371CC" w:rsidRDefault="001E0DAD">
      <w:pPr>
        <w:pStyle w:val="ListNumber"/>
      </w:pPr>
      <w:r>
        <w:t>Read all lines using readlines().</w:t>
      </w:r>
    </w:p>
    <w:p w14:paraId="7E438B7C" w14:textId="77777777" w:rsidR="006371CC" w:rsidRDefault="001E0DAD">
      <w:pPr>
        <w:pStyle w:val="ListNumber"/>
      </w:pPr>
      <w:r>
        <w:t>Print each line using a loop.</w:t>
      </w:r>
    </w:p>
    <w:p w14:paraId="004B13F4" w14:textId="77777777" w:rsidR="006371CC" w:rsidRDefault="001E0DAD">
      <w:pPr>
        <w:pStyle w:val="ListNumber"/>
      </w:pPr>
      <w:r>
        <w:t xml:space="preserve">Append your name </w:t>
      </w:r>
      <w:r>
        <w:t>to the file.</w:t>
      </w:r>
    </w:p>
    <w:p w14:paraId="5B492D83" w14:textId="77777777" w:rsidR="006371CC" w:rsidRDefault="001E0DAD">
      <w:pPr>
        <w:pStyle w:val="ListNumber"/>
      </w:pPr>
      <w:r>
        <w:t>Count the number of lines.</w:t>
      </w:r>
    </w:p>
    <w:p w14:paraId="2163EB6F" w14:textId="77777777" w:rsidR="006371CC" w:rsidRDefault="001E0DAD">
      <w:pPr>
        <w:pStyle w:val="ListNumber"/>
      </w:pPr>
      <w:r>
        <w:t>Count the number of words.</w:t>
      </w:r>
    </w:p>
    <w:p w14:paraId="114BD852" w14:textId="77777777" w:rsidR="006371CC" w:rsidRDefault="001E0DAD">
      <w:pPr>
        <w:pStyle w:val="ListNumber"/>
      </w:pPr>
      <w:r>
        <w:t>Count the number of characters.</w:t>
      </w:r>
    </w:p>
    <w:p w14:paraId="25B670D9" w14:textId="77777777" w:rsidR="006371CC" w:rsidRDefault="001E0DAD">
      <w:pPr>
        <w:pStyle w:val="ListNumber"/>
      </w:pPr>
      <w:r>
        <w:t>Check whether the file exists.</w:t>
      </w:r>
    </w:p>
    <w:p w14:paraId="6313EB01" w14:textId="77777777" w:rsidR="006371CC" w:rsidRDefault="001E0DAD">
      <w:pPr>
        <w:pStyle w:val="Heading2"/>
      </w:pPr>
      <w:r>
        <w:t>Part 2 - Intermediate</w:t>
      </w:r>
    </w:p>
    <w:p w14:paraId="0E2B6BB8" w14:textId="77777777" w:rsidR="006371CC" w:rsidRDefault="001E0DAD">
      <w:pPr>
        <w:pStyle w:val="ListNumber"/>
      </w:pPr>
      <w:r>
        <w:t>Create employees.txt and save five employee names.</w:t>
      </w:r>
    </w:p>
    <w:p w14:paraId="32D029F7" w14:textId="77777777" w:rsidR="006371CC" w:rsidRDefault="001E0DAD">
      <w:pPr>
        <w:pStyle w:val="ListNumber"/>
      </w:pPr>
      <w:r>
        <w:t>Search for a specific employee.</w:t>
      </w:r>
    </w:p>
    <w:p w14:paraId="76E6C471" w14:textId="77777777" w:rsidR="006371CC" w:rsidRDefault="001E0DAD">
      <w:pPr>
        <w:pStyle w:val="ListNumber"/>
      </w:pPr>
      <w:r>
        <w:t xml:space="preserve">Copy students.txt to </w:t>
      </w:r>
      <w:r>
        <w:t>backup.txt.</w:t>
      </w:r>
    </w:p>
    <w:p w14:paraId="0E0B097B" w14:textId="77777777" w:rsidR="006371CC" w:rsidRDefault="001E0DAD">
      <w:pPr>
        <w:pStyle w:val="ListNumber"/>
      </w:pPr>
      <w:r>
        <w:t>Merge two text files into one file.</w:t>
      </w:r>
    </w:p>
    <w:p w14:paraId="587772D9" w14:textId="77777777" w:rsidR="006371CC" w:rsidRDefault="001E0DAD">
      <w:pPr>
        <w:pStyle w:val="ListNumber"/>
      </w:pPr>
      <w:r>
        <w:t>Convert file content to uppercase.</w:t>
      </w:r>
    </w:p>
    <w:p w14:paraId="797DCD63" w14:textId="77777777" w:rsidR="006371CC" w:rsidRDefault="001E0DAD">
      <w:pPr>
        <w:pStyle w:val="ListNumber"/>
      </w:pPr>
      <w:r>
        <w:t>Display line numbers.</w:t>
      </w:r>
    </w:p>
    <w:p w14:paraId="6A3D5802" w14:textId="77777777" w:rsidR="006371CC" w:rsidRDefault="001E0DAD">
      <w:pPr>
        <w:pStyle w:val="ListNumber"/>
      </w:pPr>
      <w:r>
        <w:t>Find the longest line.</w:t>
      </w:r>
    </w:p>
    <w:p w14:paraId="4E66271B" w14:textId="77777777" w:rsidR="006371CC" w:rsidRDefault="001E0DAD">
      <w:pPr>
        <w:pStyle w:val="ListNumber"/>
      </w:pPr>
      <w:r>
        <w:t>Find the shortest line.</w:t>
      </w:r>
    </w:p>
    <w:p w14:paraId="3FF7239B" w14:textId="77777777" w:rsidR="006371CC" w:rsidRDefault="001E0DAD">
      <w:pPr>
        <w:pStyle w:val="ListNumber"/>
      </w:pPr>
      <w:r>
        <w:t>Remove blank lines.</w:t>
      </w:r>
    </w:p>
    <w:p w14:paraId="071DC143" w14:textId="77777777" w:rsidR="006371CC" w:rsidRDefault="001E0DAD">
      <w:pPr>
        <w:pStyle w:val="ListNumber"/>
      </w:pPr>
      <w:r>
        <w:t>Replace one word with another.</w:t>
      </w:r>
    </w:p>
    <w:p w14:paraId="1B8BD38D" w14:textId="77777777" w:rsidR="006371CC" w:rsidRDefault="001E0DAD">
      <w:pPr>
        <w:pStyle w:val="Heading2"/>
      </w:pPr>
      <w:r>
        <w:t>Part 3 - Coding Challenges</w:t>
      </w:r>
    </w:p>
    <w:p w14:paraId="5E3F8224" w14:textId="77777777" w:rsidR="006371CC" w:rsidRDefault="001E0DAD">
      <w:pPr>
        <w:pStyle w:val="ListNumber"/>
      </w:pPr>
      <w:r>
        <w:t>Calculate the average of m</w:t>
      </w:r>
      <w:r>
        <w:t>arks stored in grades.txt.</w:t>
      </w:r>
    </w:p>
    <w:p w14:paraId="45708894" w14:textId="77777777" w:rsidR="006371CC" w:rsidRDefault="001E0DAD">
      <w:pPr>
        <w:pStyle w:val="ListNumber"/>
      </w:pPr>
      <w:r>
        <w:t>Find the highest and lowest mark.</w:t>
      </w:r>
    </w:p>
    <w:p w14:paraId="09346604" w14:textId="77777777" w:rsidR="006371CC" w:rsidRDefault="001E0DAD">
      <w:pPr>
        <w:pStyle w:val="ListNumber"/>
      </w:pPr>
      <w:r>
        <w:t>Count word frequency in a file.</w:t>
      </w:r>
    </w:p>
    <w:p w14:paraId="3A3A6F89" w14:textId="77777777" w:rsidR="006371CC" w:rsidRDefault="001E0DAD">
      <w:pPr>
        <w:pStyle w:val="ListNumber"/>
      </w:pPr>
      <w:r>
        <w:t>Create a simple phone book using files.</w:t>
      </w:r>
    </w:p>
    <w:p w14:paraId="6ED5AA91" w14:textId="77777777" w:rsidR="006371CC" w:rsidRDefault="001E0DAD">
      <w:pPr>
        <w:pStyle w:val="ListNumber"/>
      </w:pPr>
      <w:r>
        <w:t>Create a student record system using files.</w:t>
      </w:r>
    </w:p>
    <w:p w14:paraId="15FD67AD" w14:textId="77777777" w:rsidR="006371CC" w:rsidRDefault="001E0DAD">
      <w:pPr>
        <w:pStyle w:val="Heading2"/>
      </w:pPr>
      <w:r>
        <w:t>Part 4 - Quiz</w:t>
      </w:r>
    </w:p>
    <w:p w14:paraId="357F1A03" w14:textId="77777777" w:rsidR="006371CC" w:rsidRDefault="001E0DAD">
      <w:pPr>
        <w:pStyle w:val="ListNumber"/>
      </w:pPr>
      <w:r>
        <w:t>What is the difference between r, w, and a modes?</w:t>
      </w:r>
    </w:p>
    <w:p w14:paraId="6815A779" w14:textId="77777777" w:rsidR="006371CC" w:rsidRDefault="001E0DAD">
      <w:pPr>
        <w:pStyle w:val="ListNumber"/>
      </w:pPr>
      <w:r>
        <w:t xml:space="preserve">What does </w:t>
      </w:r>
      <w:r>
        <w:t>read() return?</w:t>
      </w:r>
    </w:p>
    <w:p w14:paraId="21C6CA9D" w14:textId="77777777" w:rsidR="006371CC" w:rsidRDefault="001E0DAD">
      <w:pPr>
        <w:pStyle w:val="ListNumber"/>
      </w:pPr>
      <w:r>
        <w:t>What does readline() return?</w:t>
      </w:r>
    </w:p>
    <w:p w14:paraId="6257B3F6" w14:textId="77777777" w:rsidR="006371CC" w:rsidRDefault="001E0DAD">
      <w:pPr>
        <w:pStyle w:val="ListNumber"/>
      </w:pPr>
      <w:r>
        <w:t>What does readlines() return?</w:t>
      </w:r>
    </w:p>
    <w:p w14:paraId="599FD6C8" w14:textId="77777777" w:rsidR="006371CC" w:rsidRDefault="001E0DAD">
      <w:pPr>
        <w:pStyle w:val="ListNumber"/>
      </w:pPr>
      <w:r>
        <w:t>Why is with open() recommended?</w:t>
      </w:r>
    </w:p>
    <w:p w14:paraId="63FF9E81" w14:textId="77777777" w:rsidR="006371CC" w:rsidRDefault="001E0DAD">
      <w:pPr>
        <w:pStyle w:val="ListNumber"/>
      </w:pPr>
      <w:r>
        <w:t>What happens when using w on an existing file?</w:t>
      </w:r>
    </w:p>
    <w:p w14:paraId="6070B19F" w14:textId="77777777" w:rsidR="006371CC" w:rsidRDefault="001E0DAD">
      <w:pPr>
        <w:pStyle w:val="ListNumber"/>
      </w:pPr>
      <w:r>
        <w:t>What error occurs if a file does not exist in read mode?</w:t>
      </w:r>
    </w:p>
    <w:p w14:paraId="5E5B1D24" w14:textId="77777777" w:rsidR="006371CC" w:rsidRDefault="001E0DAD">
      <w:pPr>
        <w:pStyle w:val="ListNumber"/>
      </w:pPr>
      <w:r>
        <w:t>Predict the output after calling read() twice.</w:t>
      </w:r>
    </w:p>
    <w:p w14:paraId="6879DBFF" w14:textId="77777777" w:rsidR="006371CC" w:rsidRDefault="001E0DAD">
      <w:pPr>
        <w:pStyle w:val="ListNumber"/>
      </w:pPr>
      <w:r>
        <w:lastRenderedPageBreak/>
        <w:t>True or False: Append mode removes old content.</w:t>
      </w:r>
    </w:p>
    <w:p w14:paraId="25F9B163" w14:textId="77777777" w:rsidR="006371CC" w:rsidRDefault="001E0DAD">
      <w:pPr>
        <w:pStyle w:val="ListNumber"/>
      </w:pPr>
      <w:r>
        <w:t>True or False: with automatically closes the file.</w:t>
      </w:r>
    </w:p>
    <w:p w14:paraId="7716DE15" w14:textId="77777777" w:rsidR="006371CC" w:rsidRDefault="001E0DAD">
      <w:pPr>
        <w:pStyle w:val="Heading2"/>
      </w:pPr>
      <w:r>
        <w:t>Part 5 - Debugging</w:t>
      </w:r>
    </w:p>
    <w:p w14:paraId="4352B188" w14:textId="77777777" w:rsidR="006371CC" w:rsidRDefault="001E0DAD">
      <w:pPr>
        <w:pStyle w:val="ListNumber"/>
      </w:pPr>
      <w:r>
        <w:t>Fix: open('students.txt', 'read')</w:t>
      </w:r>
    </w:p>
    <w:p w14:paraId="56718971" w14:textId="77777777" w:rsidR="006371CC" w:rsidRDefault="001E0DAD">
      <w:pPr>
        <w:pStyle w:val="ListNumber"/>
      </w:pPr>
      <w:r>
        <w:t>Fix: file.write(100)</w:t>
      </w:r>
    </w:p>
    <w:p w14:paraId="5CB2A87D" w14:textId="77777777" w:rsidR="006371CC" w:rsidRDefault="001E0DAD">
      <w:pPr>
        <w:pStyle w:val="ListNumber"/>
      </w:pPr>
      <w:r>
        <w:t>Fix the missing close() statement.</w:t>
      </w:r>
    </w:p>
    <w:p w14:paraId="4CF6A797" w14:textId="77777777" w:rsidR="006371CC" w:rsidRDefault="001E0DAD">
      <w:pPr>
        <w:pStyle w:val="ListNumber"/>
      </w:pPr>
      <w:r>
        <w:t>Fix reading from a closed file.</w:t>
      </w:r>
    </w:p>
    <w:p w14:paraId="2D882014" w14:textId="77777777" w:rsidR="006371CC" w:rsidRDefault="001E0DAD">
      <w:pPr>
        <w:pStyle w:val="ListNumber"/>
      </w:pPr>
      <w:r>
        <w:t>Fix the indenta</w:t>
      </w:r>
      <w:r>
        <w:t>tion inside a with block.</w:t>
      </w:r>
    </w:p>
    <w:sectPr w:rsidR="006371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E0DAD"/>
    <w:rsid w:val="0029639D"/>
    <w:rsid w:val="00326F90"/>
    <w:rsid w:val="006371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4BB89D4"/>
  <w14:defaultImageDpi w14:val="300"/>
  <w15:docId w15:val="{784AB03D-4F00-47FC-BD50-12C3351C2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E47152-C9A3-4C76-A918-9D17E7103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SM</cp:lastModifiedBy>
  <cp:revision>2</cp:revision>
  <dcterms:created xsi:type="dcterms:W3CDTF">2026-07-20T21:47:00Z</dcterms:created>
  <dcterms:modified xsi:type="dcterms:W3CDTF">2026-07-20T21:47:00Z</dcterms:modified>
  <cp:category/>
</cp:coreProperties>
</file>